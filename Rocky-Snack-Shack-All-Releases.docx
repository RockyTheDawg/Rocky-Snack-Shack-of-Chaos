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Rocky-Snack-Shack-of-Chaos</w:t>
      </w:r>
    </w:p>
    <w:p>
      <w:pPr>
        <w:jc w:val="center"/>
      </w:pPr>
      <w:r>
        <w:rPr>
          <w:b/>
          <w:color w:val="2E74B5"/>
          <w:sz w:val="28"/>
        </w:rPr>
        <w:t>Complete Release Notes</w:t>
      </w:r>
    </w:p>
    <w:p>
      <w:pPr>
        <w:jc w:val="center"/>
      </w:pPr>
      <w:r>
        <w:rPr>
          <w:i/>
          <w:sz w:val="20"/>
        </w:rPr>
        <w:t>Public release history for the Feed Rocky GitHub Pages 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document lists the main releases for Rocky-Snack-Shack-of-Chaos, including the original launch, the interaction and mobile fixes, and the latest polished replacement release.</w:t>
            </w:r>
          </w:p>
        </w:tc>
      </w:tr>
    </w:tbl>
    <w:p>
      <w:pPr>
        <w:pStyle w:val="Heading1"/>
      </w:pPr>
      <w:r>
        <w:t>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Project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Rocky-Snack-Shack-of-Chaos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Live Site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https://rockythedawg.github.io/Rocky-Snack-Shack-of-Chaos/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Type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 GitHub Pages website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Theme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Furry, food, Aussie shepherd, jokes, and easter eggs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Latest Release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v1.2.0 - Polished Replacement Release</w:t>
            </w:r>
          </w:p>
        </w:tc>
      </w:tr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Maintainer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RockyTheDog</w:t>
            </w:r>
          </w:p>
        </w:tc>
      </w:tr>
    </w:tbl>
    <w:p>
      <w:pPr>
        <w:pStyle w:val="Heading1"/>
      </w:pPr>
      <w:r>
        <w:t>Release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Release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Name</w:t>
            </w:r>
          </w:p>
        </w:tc>
        <w:tc>
          <w:tcPr>
            <w:tcW w:type="dxa" w:w="312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Focus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v1.0.0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 Snack Shack Launch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Initial site, food game, and core easter eggs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v1.1.0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Fixes, Mobile, and More Chaos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Button fixes, mobile command support, layout cleanup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v1.2.0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Polished Replacement Release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Cleaner replacement upload, title layout, controls, boops, taco and fortune updates</w:t>
            </w:r>
          </w:p>
        </w:tc>
      </w:tr>
    </w:tbl>
    <w:p>
      <w:pPr>
        <w:pStyle w:val="Heading1"/>
      </w:pPr>
      <w:r>
        <w:t>v1.0.0 - Rocky Snack Shack Launch</w:t>
      </w:r>
    </w:p>
    <w:p>
      <w:r>
        <w:rPr>
          <w:b/>
        </w:rPr>
        <w:t xml:space="preserve">Summary: </w:t>
      </w:r>
      <w:r>
        <w:t>The first complete version of the Rocky food-themed easter egg site.</w:t>
      </w:r>
    </w:p>
    <w:p>
      <w:pPr>
        <w:pStyle w:val="Heading2"/>
      </w:pPr>
      <w:r>
        <w:t>Added</w:t>
      </w:r>
    </w:p>
    <w:p>
      <w:pPr>
        <w:pStyle w:val="ListBullet"/>
        <w:spacing w:after="80"/>
        <w:ind w:left="540" w:hanging="271"/>
      </w:pPr>
      <w:r>
        <w:t>Created the Rocky-Snack-Shack-of-Chaos website.</w:t>
      </w:r>
    </w:p>
    <w:p>
      <w:pPr>
        <w:pStyle w:val="ListBullet"/>
        <w:spacing w:after="80"/>
        <w:ind w:left="540" w:hanging="271"/>
      </w:pPr>
      <w:r>
        <w:t>Added a full-screen food-themed homepage starring Rocky.</w:t>
      </w:r>
    </w:p>
    <w:p>
      <w:pPr>
        <w:pStyle w:val="ListBullet"/>
        <w:spacing w:after="80"/>
        <w:ind w:left="540" w:hanging="271"/>
      </w:pPr>
      <w:r>
        <w:t>Added the Aussie shepherd food game.</w:t>
      </w:r>
    </w:p>
    <w:p>
      <w:pPr>
        <w:pStyle w:val="ListBullet"/>
        <w:spacing w:after="80"/>
        <w:ind w:left="540" w:hanging="271"/>
      </w:pPr>
      <w:r>
        <w:t>Added random food icons on every visit.</w:t>
      </w:r>
    </w:p>
    <w:p>
      <w:pPr>
        <w:pStyle w:val="ListBullet"/>
        <w:spacing w:after="80"/>
        <w:ind w:left="540" w:hanging="271"/>
      </w:pPr>
      <w:r>
        <w:t>Added clickable food tossing toward Rocky.</w:t>
      </w:r>
    </w:p>
    <w:p>
      <w:pPr>
        <w:pStyle w:val="ListBullet"/>
        <w:spacing w:after="80"/>
        <w:ind w:left="540" w:hanging="271"/>
      </w:pPr>
      <w:r>
        <w:t>Added hidden treat bag with an in-page video popup.</w:t>
      </w:r>
    </w:p>
    <w:p>
      <w:pPr>
        <w:pStyle w:val="ListBullet"/>
        <w:spacing w:after="80"/>
        <w:ind w:left="540" w:hanging="271"/>
      </w:pPr>
      <w:r>
        <w:t>Added welcome popup and fake terms popup.</w:t>
      </w:r>
    </w:p>
    <w:p>
      <w:pPr>
        <w:pStyle w:val="ListBullet"/>
        <w:spacing w:after="80"/>
        <w:ind w:left="540" w:hanging="271"/>
      </w:pPr>
      <w:r>
        <w:t>Added credits popup and typed commands menu.</w:t>
      </w:r>
    </w:p>
    <w:p>
      <w:pPr>
        <w:pStyle w:val="ListBullet"/>
        <w:spacing w:after="80"/>
        <w:ind w:left="540" w:hanging="271"/>
      </w:pPr>
      <w:r>
        <w:t>Added GitHub/social preview metadata.</w:t>
      </w:r>
    </w:p>
    <w:p>
      <w:pPr>
        <w:pStyle w:val="ListBullet"/>
        <w:spacing w:after="80"/>
        <w:ind w:left="540" w:hanging="271"/>
      </w:pPr>
      <w:r>
        <w:t>Added transparent tab logo.</w:t>
      </w:r>
    </w:p>
    <w:p>
      <w:pPr>
        <w:pStyle w:val="Heading2"/>
      </w:pPr>
      <w:r>
        <w:t>Easter Eggs</w:t>
      </w:r>
    </w:p>
    <w:p>
      <w:pPr>
        <w:pStyle w:val="ListBullet"/>
        <w:spacing w:after="80"/>
        <w:ind w:left="540" w:hanging="271"/>
      </w:pPr>
      <w:r>
        <w:t>AWOO command.</w:t>
      </w:r>
    </w:p>
    <w:p>
      <w:pPr>
        <w:pStyle w:val="ListBullet"/>
        <w:spacing w:after="80"/>
        <w:ind w:left="540" w:hanging="271"/>
      </w:pPr>
      <w:r>
        <w:t>HOTDOGZ command.</w:t>
      </w:r>
    </w:p>
    <w:p>
      <w:pPr>
        <w:pStyle w:val="ListBullet"/>
        <w:spacing w:after="80"/>
        <w:ind w:left="540" w:hanging="271"/>
      </w:pPr>
      <w:r>
        <w:t>RIVER command with River cameo.</w:t>
      </w:r>
    </w:p>
    <w:p>
      <w:pPr>
        <w:pStyle w:val="ListBullet"/>
        <w:spacing w:after="80"/>
        <w:ind w:left="540" w:hanging="271"/>
      </w:pPr>
      <w:r>
        <w:t>BARK command with Bark Translator.</w:t>
      </w:r>
    </w:p>
    <w:p>
      <w:pPr>
        <w:pStyle w:val="ListBullet"/>
        <w:spacing w:after="80"/>
        <w:ind w:left="540" w:hanging="271"/>
      </w:pPr>
      <w:r>
        <w:t>SQUIRREL command.</w:t>
      </w:r>
    </w:p>
    <w:p>
      <w:pPr>
        <w:pStyle w:val="ListBullet"/>
        <w:spacing w:after="80"/>
        <w:ind w:left="540" w:hanging="271"/>
      </w:pPr>
      <w:r>
        <w:t>BRAIN command.</w:t>
      </w:r>
    </w:p>
    <w:p>
      <w:pPr>
        <w:pStyle w:val="ListBullet"/>
        <w:spacing w:after="80"/>
        <w:ind w:left="540" w:hanging="271"/>
      </w:pPr>
      <w:r>
        <w:t>Boop counter.</w:t>
      </w:r>
    </w:p>
    <w:p>
      <w:pPr>
        <w:pStyle w:val="ListBullet"/>
        <w:spacing w:after="80"/>
        <w:ind w:left="540" w:hanging="271"/>
      </w:pPr>
      <w:r>
        <w:t>Zoomies paw button.</w:t>
      </w:r>
    </w:p>
    <w:p>
      <w:pPr>
        <w:pStyle w:val="ListBullet"/>
        <w:spacing w:after="80"/>
        <w:ind w:left="540" w:hanging="271"/>
      </w:pPr>
      <w:r>
        <w:t>Rocky autograph pencil.</w:t>
      </w:r>
    </w:p>
    <w:p>
      <w:pPr>
        <w:pStyle w:val="ListBullet"/>
        <w:spacing w:after="80"/>
        <w:ind w:left="540" w:hanging="271"/>
      </w:pPr>
      <w:r>
        <w:t>Fortune cookie advice.</w:t>
      </w:r>
    </w:p>
    <w:p>
      <w:pPr>
        <w:pStyle w:val="ListBullet"/>
        <w:spacing w:after="80"/>
        <w:ind w:left="540" w:hanging="271"/>
      </w:pPr>
      <w:r>
        <w:t>Taco recipe button.</w:t>
      </w:r>
    </w:p>
    <w:p>
      <w:pPr>
        <w:pStyle w:val="ListBullet"/>
        <w:spacing w:after="80"/>
        <w:ind w:left="540" w:hanging="271"/>
      </w:pPr>
      <w:r>
        <w:t>Amazon package button.</w:t>
      </w:r>
    </w:p>
    <w:p>
      <w:pPr>
        <w:pStyle w:val="ListBullet"/>
        <w:spacing w:after="80"/>
        <w:ind w:left="540" w:hanging="271"/>
      </w:pPr>
      <w:r>
        <w:t>Snack debt message, snack receipt, snack court, and nap mode.</w:t>
      </w:r>
    </w:p>
    <w:p>
      <w:pPr>
        <w:pStyle w:val="Heading1"/>
      </w:pPr>
      <w:r>
        <w:t>v1.1.0 - Fixes, Mobile, and More Chaos</w:t>
      </w:r>
    </w:p>
    <w:p>
      <w:r>
        <w:rPr>
          <w:b/>
        </w:rPr>
        <w:t xml:space="preserve">Summary: </w:t>
      </w:r>
      <w:r>
        <w:t>A stability and usability pass focused on buttons, mobile behavior, and clearer placement.</w:t>
      </w:r>
    </w:p>
    <w:p>
      <w:pPr>
        <w:pStyle w:val="Heading2"/>
      </w:pPr>
      <w:r>
        <w:t>Added</w:t>
      </w:r>
    </w:p>
    <w:p>
      <w:pPr>
        <w:pStyle w:val="ListBullet"/>
        <w:spacing w:after="80"/>
        <w:ind w:left="540" w:hanging="271"/>
      </w:pPr>
      <w:r>
        <w:t>More boop milestone messages.</w:t>
      </w:r>
    </w:p>
    <w:p>
      <w:pPr>
        <w:pStyle w:val="ListBullet"/>
        <w:spacing w:after="80"/>
        <w:ind w:left="540" w:hanging="271"/>
      </w:pPr>
      <w:r>
        <w:t>Boop cap at 10,000.</w:t>
      </w:r>
    </w:p>
    <w:p>
      <w:pPr>
        <w:pStyle w:val="ListBullet"/>
        <w:spacing w:after="80"/>
        <w:ind w:left="540" w:hanging="271"/>
      </w:pPr>
      <w:r>
        <w:t>Safer taco recipe links.</w:t>
      </w:r>
    </w:p>
    <w:p>
      <w:pPr>
        <w:pStyle w:val="ListBullet"/>
        <w:spacing w:after="80"/>
        <w:ind w:left="540" w:hanging="271"/>
      </w:pPr>
      <w:r>
        <w:t>More fortune cookie advice.</w:t>
      </w:r>
    </w:p>
    <w:p>
      <w:pPr>
        <w:pStyle w:val="ListBullet"/>
        <w:spacing w:after="80"/>
        <w:ind w:left="540" w:hanging="271"/>
      </w:pPr>
      <w:r>
        <w:t>Non-repeating fortune behavior.</w:t>
      </w:r>
    </w:p>
    <w:p>
      <w:pPr>
        <w:pStyle w:val="ListBullet"/>
        <w:spacing w:after="80"/>
        <w:ind w:left="540" w:hanging="271"/>
      </w:pPr>
      <w:r>
        <w:t>Non-repeating taco recipe behavior.</w:t>
      </w:r>
    </w:p>
    <w:p>
      <w:pPr>
        <w:pStyle w:val="ListBullet"/>
        <w:spacing w:after="80"/>
        <w:ind w:left="540" w:hanging="271"/>
      </w:pPr>
      <w:r>
        <w:t>Neon Snack Sign title flicker animation.</w:t>
      </w:r>
    </w:p>
    <w:p>
      <w:pPr>
        <w:pStyle w:val="Heading2"/>
      </w:pPr>
      <w:r>
        <w:t>Changed</w:t>
      </w:r>
    </w:p>
    <w:p>
      <w:pPr>
        <w:pStyle w:val="ListBullet"/>
        <w:spacing w:after="80"/>
        <w:ind w:left="540" w:hanging="271"/>
      </w:pPr>
      <w:r>
        <w:t>Renamed browser tab title to Feed Rocky.</w:t>
      </w:r>
    </w:p>
    <w:p>
      <w:pPr>
        <w:pStyle w:val="ListBullet"/>
        <w:spacing w:after="80"/>
        <w:ind w:left="540" w:hanging="271"/>
      </w:pPr>
      <w:r>
        <w:t>Changed homepage title to Rocky-Snack-Shack-of-Chaos.</w:t>
      </w:r>
    </w:p>
    <w:p>
      <w:pPr>
        <w:pStyle w:val="ListBullet"/>
        <w:spacing w:after="80"/>
        <w:ind w:left="540" w:hanging="271"/>
      </w:pPr>
      <w:r>
        <w:t>Linked homepage title to the GitHub repository.</w:t>
      </w:r>
    </w:p>
    <w:p>
      <w:pPr>
        <w:pStyle w:val="ListBullet"/>
        <w:spacing w:after="80"/>
        <w:ind w:left="540" w:hanging="271"/>
      </w:pPr>
      <w:r>
        <w:t>Moved title lower and made it smaller.</w:t>
      </w:r>
    </w:p>
    <w:p>
      <w:pPr>
        <w:pStyle w:val="ListBullet"/>
        <w:spacing w:after="80"/>
        <w:ind w:left="540" w:hanging="271"/>
      </w:pPr>
      <w:r>
        <w:t>Improved spacing for food and buttons.</w:t>
      </w:r>
    </w:p>
    <w:p>
      <w:pPr>
        <w:pStyle w:val="ListBullet"/>
        <w:spacing w:after="80"/>
        <w:ind w:left="540" w:hanging="271"/>
      </w:pPr>
      <w:r>
        <w:t>Moved top buttons into a cleaner top-right stack.</w:t>
      </w:r>
    </w:p>
    <w:p>
      <w:pPr>
        <w:pStyle w:val="ListBullet"/>
        <w:spacing w:after="80"/>
        <w:ind w:left="540" w:hanging="271"/>
      </w:pPr>
      <w:r>
        <w:t>Moved tennis ball, bone, and paw into a corner group.</w:t>
      </w:r>
    </w:p>
    <w:p>
      <w:pPr>
        <w:pStyle w:val="ListBullet"/>
        <w:spacing w:after="80"/>
        <w:ind w:left="540" w:hanging="271"/>
      </w:pPr>
      <w:r>
        <w:t>Made booping not move the food-game Aussie.</w:t>
      </w:r>
    </w:p>
    <w:p>
      <w:pPr>
        <w:pStyle w:val="Heading2"/>
      </w:pPr>
      <w:r>
        <w:t>Fixed</w:t>
      </w:r>
    </w:p>
    <w:p>
      <w:pPr>
        <w:pStyle w:val="ListBullet"/>
        <w:spacing w:after="80"/>
        <w:ind w:left="540" w:hanging="271"/>
      </w:pPr>
      <w:r>
        <w:t>Fixed buttons not working after popup screens.</w:t>
      </w:r>
    </w:p>
    <w:p>
      <w:pPr>
        <w:pStyle w:val="ListBullet"/>
        <w:spacing w:after="80"/>
        <w:ind w:left="540" w:hanging="271"/>
      </w:pPr>
      <w:r>
        <w:t>Fixed Terms button and LETS GO button behavior.</w:t>
      </w:r>
    </w:p>
    <w:p>
      <w:pPr>
        <w:pStyle w:val="ListBullet"/>
        <w:spacing w:after="80"/>
        <w:ind w:left="540" w:hanging="271"/>
      </w:pPr>
      <w:r>
        <w:t>Fixed missing background nose button issue.</w:t>
      </w:r>
    </w:p>
    <w:p>
      <w:pPr>
        <w:pStyle w:val="ListBullet"/>
        <w:spacing w:after="80"/>
        <w:ind w:left="540" w:hanging="271"/>
      </w:pPr>
      <w:r>
        <w:t>Fixed script-breaking issue when optional buttons were missing.</w:t>
      </w:r>
    </w:p>
    <w:p>
      <w:pPr>
        <w:pStyle w:val="ListBullet"/>
        <w:spacing w:after="80"/>
        <w:ind w:left="540" w:hanging="271"/>
      </w:pPr>
      <w:r>
        <w:t>Fixed mobile command usage by adding command input.</w:t>
      </w:r>
    </w:p>
    <w:p>
      <w:pPr>
        <w:pStyle w:val="ListBullet"/>
        <w:spacing w:after="80"/>
        <w:ind w:left="540" w:hanging="271"/>
      </w:pPr>
      <w:r>
        <w:t>Fixed tab logo path and transparent tab logo file.</w:t>
      </w:r>
    </w:p>
    <w:p>
      <w:pPr>
        <w:pStyle w:val="ListBullet"/>
        <w:spacing w:after="80"/>
        <w:ind w:left="540" w:hanging="271"/>
      </w:pPr>
      <w:r>
        <w:t>Fixed layout clumping.</w:t>
      </w:r>
    </w:p>
    <w:p>
      <w:pPr>
        <w:pStyle w:val="ListBullet"/>
        <w:spacing w:after="80"/>
        <w:ind w:left="540" w:hanging="271"/>
      </w:pPr>
      <w:r>
        <w:t>Fixed taco button placement.</w:t>
      </w:r>
    </w:p>
    <w:p>
      <w:pPr>
        <w:pStyle w:val="ListBullet"/>
        <w:spacing w:after="80"/>
        <w:ind w:left="540" w:hanging="271"/>
      </w:pPr>
      <w:r>
        <w:t>Fixed paw, bone, and tennis ball button placement.</w:t>
      </w:r>
    </w:p>
    <w:p>
      <w:pPr>
        <w:pStyle w:val="Heading1"/>
      </w:pPr>
      <w:r>
        <w:t>v1.2.0 - Polished Replacement Release</w:t>
      </w:r>
    </w:p>
    <w:p>
      <w:r>
        <w:rPr>
          <w:b/>
        </w:rPr>
        <w:t xml:space="preserve">Summary: </w:t>
      </w:r>
      <w:r>
        <w:t>The latest upload-ready version, rebuilt as a cleaner replacement package with stronger layout and interaction handling.</w:t>
      </w:r>
    </w:p>
    <w:p>
      <w:pPr>
        <w:pStyle w:val="Heading2"/>
      </w:pPr>
      <w:r>
        <w:t>Changed</w:t>
      </w:r>
    </w:p>
    <w:p>
      <w:pPr>
        <w:pStyle w:val="ListBullet"/>
        <w:spacing w:after="80"/>
        <w:ind w:left="540" w:hanging="271"/>
      </w:pPr>
      <w:r>
        <w:t>Moved title lower toward the middle so the background words are more visible.</w:t>
      </w:r>
    </w:p>
    <w:p>
      <w:pPr>
        <w:pStyle w:val="ListBullet"/>
        <w:spacing w:after="80"/>
        <w:ind w:left="540" w:hanging="271"/>
      </w:pPr>
      <w:r>
        <w:t>Made the title a bit smaller for better spacing.</w:t>
      </w:r>
    </w:p>
    <w:p>
      <w:pPr>
        <w:pStyle w:val="ListBullet"/>
        <w:spacing w:after="80"/>
        <w:ind w:left="540" w:hanging="271"/>
      </w:pPr>
      <w:r>
        <w:t>Placed taco, pencil, box, and cookie controls along the top-right area.</w:t>
      </w:r>
    </w:p>
    <w:p>
      <w:pPr>
        <w:pStyle w:val="ListBullet"/>
        <w:spacing w:after="80"/>
        <w:ind w:left="540" w:hanging="271"/>
      </w:pPr>
      <w:r>
        <w:t>Placed tennis ball, bone, and paw in the bottom-right corner group.</w:t>
      </w:r>
    </w:p>
    <w:p>
      <w:pPr>
        <w:pStyle w:val="ListBullet"/>
        <w:spacing w:after="80"/>
        <w:ind w:left="540" w:hanging="271"/>
      </w:pPr>
      <w:r>
        <w:t>Styled the paw icon white-ish while keeping the paw symbol.</w:t>
      </w:r>
    </w:p>
    <w:p>
      <w:pPr>
        <w:pStyle w:val="ListBullet"/>
        <w:spacing w:after="80"/>
        <w:ind w:left="540" w:hanging="271"/>
      </w:pPr>
      <w:r>
        <w:t>Expanded boop messages so they continue past 300 boops and cap at 10,000.</w:t>
      </w:r>
    </w:p>
    <w:p>
      <w:pPr>
        <w:pStyle w:val="Heading2"/>
      </w:pPr>
      <w:r>
        <w:t>Fixed</w:t>
      </w:r>
    </w:p>
    <w:p>
      <w:pPr>
        <w:pStyle w:val="ListBullet"/>
        <w:spacing w:after="80"/>
        <w:ind w:left="540" w:hanging="271"/>
      </w:pPr>
      <w:r>
        <w:t>Rebuilt the site files into a cleaner upload-ready replacement folder.</w:t>
      </w:r>
    </w:p>
    <w:p>
      <w:pPr>
        <w:pStyle w:val="ListBullet"/>
        <w:spacing w:after="80"/>
        <w:ind w:left="540" w:hanging="271"/>
      </w:pPr>
      <w:r>
        <w:t>Reduced chance of one missing element breaking the whole site.</w:t>
      </w:r>
    </w:p>
    <w:p>
      <w:pPr>
        <w:pStyle w:val="ListBullet"/>
        <w:spacing w:after="80"/>
        <w:ind w:left="540" w:hanging="271"/>
      </w:pPr>
      <w:r>
        <w:t>Added safer button event handling.</w:t>
      </w:r>
    </w:p>
    <w:p>
      <w:pPr>
        <w:pStyle w:val="ListBullet"/>
        <w:spacing w:after="80"/>
        <w:ind w:left="540" w:hanging="271"/>
      </w:pPr>
      <w:r>
        <w:t>Cleaned up layout positioning.</w:t>
      </w:r>
    </w:p>
    <w:p>
      <w:pPr>
        <w:pStyle w:val="ListBullet"/>
        <w:spacing w:after="80"/>
        <w:ind w:left="540" w:hanging="271"/>
      </w:pPr>
      <w:r>
        <w:t>Made the bottom-right control group harder to accidentally place on the wrong side.</w:t>
      </w:r>
    </w:p>
    <w:p>
      <w:pPr>
        <w:pStyle w:val="ListBullet"/>
        <w:spacing w:after="80"/>
        <w:ind w:left="540" w:hanging="271"/>
      </w:pPr>
      <w:r>
        <w:t>Updated README with site info, features, credits, and contact info.</w:t>
      </w:r>
    </w:p>
    <w:p>
      <w:pPr>
        <w:pStyle w:val="Heading2"/>
      </w:pPr>
      <w:r>
        <w:t>Notes</w:t>
      </w:r>
    </w:p>
    <w:p>
      <w:pPr>
        <w:pStyle w:val="ListBullet"/>
        <w:spacing w:after="80"/>
        <w:ind w:left="540" w:hanging="271"/>
      </w:pPr>
      <w:r>
        <w:t>Upload the files inside the replacement folder, not the zip file itself.</w:t>
      </w:r>
    </w:p>
    <w:p>
      <w:pPr>
        <w:pStyle w:val="ListBullet"/>
        <w:spacing w:after="80"/>
        <w:ind w:left="540" w:hanging="271"/>
      </w:pPr>
      <w:r>
        <w:t>Keep the existing assets folder because the site uses images from it.</w:t>
      </w:r>
    </w:p>
    <w:p>
      <w:pPr>
        <w:pStyle w:val="ListBullet"/>
        <w:spacing w:after="80"/>
        <w:ind w:left="540" w:hanging="271"/>
      </w:pPr>
      <w:r>
        <w:t>Do not upload the outputs folder to GitHub.</w:t>
      </w:r>
    </w:p>
    <w:p>
      <w:pPr>
        <w:pStyle w:val="ListBullet"/>
        <w:spacing w:after="80"/>
        <w:ind w:left="540" w:hanging="271"/>
      </w:pPr>
      <w:r>
        <w:t>After upload, wait for GitHub Pages to finish deploying, then hard refresh the site.</w:t>
      </w:r>
    </w:p>
    <w:p>
      <w:pPr>
        <w:pStyle w:val="Heading1"/>
      </w:pPr>
      <w:r>
        <w:t>Current Boop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Boops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>Message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okay that's a little too much.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25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You have unlocked suspicious boop behavior.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50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nose has entered witness protection.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75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 is filing a formal snack complaint.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Boop license revoked.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125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Boop economy in shambles.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150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nose is now a historical landmark.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300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 has contacted snack legal.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500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Snack legal has escalated the case.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750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nose has entered overtime.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1,000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is no longer a boop. This is a lifestyle.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1,500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 has requested a boop audit.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2,000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boop department has stopped answering calls.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3,000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Rocky's nose is now protected by ancient snack law.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5,000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snack council is holding an emergency meeting.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7,500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Rocky has transcended ordinary nose physics.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10,000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boop counter has reached its final snack form.</w:t>
            </w:r>
          </w:p>
        </w:tc>
      </w:tr>
    </w:tbl>
    <w:p>
      <w:pPr>
        <w:pStyle w:val="Heading1"/>
      </w:pPr>
      <w:r>
        <w:t>Credits</w:t>
      </w:r>
    </w:p>
    <w:p>
      <w:pPr>
        <w:pStyle w:val="ListBullet"/>
        <w:spacing w:after="80"/>
        <w:ind w:left="540" w:hanging="271"/>
      </w:pPr>
      <w:r>
        <w:t>Site made by RockyTheDog.</w:t>
      </w:r>
    </w:p>
    <w:p>
      <w:pPr>
        <w:pStyle w:val="ListBullet"/>
        <w:spacing w:after="80"/>
        <w:ind w:left="540" w:hanging="271"/>
      </w:pPr>
      <w:r>
        <w:t>Credit to River (@RiverTheCat).</w:t>
      </w:r>
    </w:p>
    <w:p>
      <w:pPr>
        <w:pStyle w:val="ListBullet"/>
        <w:spacing w:after="80"/>
        <w:ind w:left="540" w:hanging="271"/>
      </w:pPr>
      <w:r>
        <w:t>Site inspired by River (@RiverTheCat).</w:t>
      </w:r>
    </w:p>
    <w:p>
      <w:pPr>
        <w:pStyle w:val="ListBullet"/>
        <w:spacing w:after="80"/>
        <w:ind w:left="540" w:hanging="271"/>
      </w:pPr>
      <w:r>
        <w:t>Images were taken from Google.</w:t>
      </w:r>
    </w:p>
    <w:p>
      <w:pPr>
        <w:pStyle w:val="Heading1"/>
      </w:pPr>
      <w:r>
        <w:t>Contact</w:t>
      </w:r>
    </w:p>
    <w:p>
      <w:pPr>
        <w:pStyle w:val="ListBullet"/>
        <w:spacing w:after="80"/>
        <w:ind w:left="540" w:hanging="271"/>
      </w:pPr>
      <w:r>
        <w:t>Discord: rockythedog</w:t>
      </w:r>
    </w:p>
    <w:p>
      <w:pPr>
        <w:pStyle w:val="ListBullet"/>
        <w:spacing w:after="80"/>
        <w:ind w:left="540" w:hanging="271"/>
      </w:pPr>
      <w:r>
        <w:t>Telegram: @rockythedog100</w:t>
      </w:r>
    </w:p>
    <w:p>
      <w:pPr>
        <w:pStyle w:val="ListBullet"/>
        <w:spacing w:after="80"/>
        <w:ind w:left="540" w:hanging="271"/>
      </w:pPr>
      <w:r>
        <w:t>Email: officialrockymedia@gmail.com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Rocky-Snack-Shack-of-Chaos | Complete Release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Rocky-Snack-Shack-of-Chaos Complete Release Notes</dc:title>
  <dc:subject>All release notes for Feed Rocky site</dc:subject>
  <dc:creator>RockyTheDog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